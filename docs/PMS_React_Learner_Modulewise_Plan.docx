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React Learner Execution Plan</w:t>
      </w:r>
    </w:p>
    <w:p>
      <w:pPr>
        <w:jc w:val="center"/>
      </w:pPr>
      <w:r>
        <w:t>Project: Build PMS Full-Fledged React Frontend (Module-wise)</w:t>
      </w:r>
    </w:p>
    <w:p>
      <w:pPr>
        <w:jc w:val="center"/>
      </w:pPr>
      <w:r>
        <w:t>Version: 1.0 | Date: February 26, 2026</w:t>
      </w:r>
    </w:p>
    <w:p/>
    <w:p>
      <w:pPr>
        <w:pStyle w:val="Heading1"/>
      </w:pPr>
      <w:r>
        <w:t>1. Learning Goal</w:t>
      </w:r>
    </w:p>
    <w:p>
      <w:r>
        <w:t>Build production-ready React skills by migrating the real PMS project module-by-module without breaking existing PHP system.</w:t>
      </w:r>
    </w:p>
    <w:p>
      <w:pPr>
        <w:pStyle w:val="Heading1"/>
      </w:pPr>
      <w:r>
        <w:t>2. Working Strategy</w:t>
      </w:r>
    </w:p>
    <w:p>
      <w:pPr>
        <w:pStyle w:val="ListBullet"/>
      </w:pPr>
      <w:r>
        <w:t>Use feature-slice approach: API + UI + testing together.</w:t>
      </w:r>
    </w:p>
    <w:p>
      <w:pPr>
        <w:pStyle w:val="ListBullet"/>
      </w:pPr>
      <w:r>
        <w:t>Keep legacy PHP screens as fallback until each React module is stable.</w:t>
      </w:r>
    </w:p>
    <w:p>
      <w:pPr>
        <w:pStyle w:val="ListBullet"/>
      </w:pPr>
      <w:r>
        <w:t>Complete one module end-to-end before starting next.</w:t>
      </w:r>
    </w:p>
    <w:p>
      <w:pPr>
        <w:pStyle w:val="ListBullet"/>
      </w:pPr>
      <w:r>
        <w:t>Track parity checklist for every migrated screen.</w:t>
      </w:r>
    </w:p>
    <w:p>
      <w:pPr>
        <w:pStyle w:val="Heading1"/>
      </w:pPr>
      <w:r>
        <w:t>3. Project Setup (Week 1)</w:t>
      </w:r>
    </w:p>
    <w:p>
      <w:pPr>
        <w:pStyle w:val="ListBullet"/>
      </w:pPr>
      <w:r>
        <w:t>Create frontend app with Vite + React + TypeScript.</w:t>
      </w:r>
    </w:p>
    <w:p>
      <w:pPr>
        <w:pStyle w:val="ListBullet"/>
      </w:pPr>
      <w:r>
        <w:t>Configure routing, API client, env handling, linting, formatting.</w:t>
      </w:r>
    </w:p>
    <w:p>
      <w:pPr>
        <w:pStyle w:val="ListBullet"/>
      </w:pPr>
      <w:r>
        <w:t>Create base layout and role-aware navigation shell.</w:t>
      </w:r>
    </w:p>
    <w:p>
      <w:pPr>
        <w:pStyle w:val="ListBullet"/>
      </w:pPr>
      <w:r>
        <w:t>Prepare common component foundation (Button, Input, Modal, Table, Toast).</w:t>
      </w:r>
    </w:p>
    <w:p>
      <w:pPr>
        <w:pStyle w:val="Heading1"/>
      </w:pPr>
      <w:r>
        <w:t>4. Module-wise Detailed Plan</w:t>
      </w:r>
    </w:p>
    <w:p>
      <w:pPr>
        <w:pStyle w:val="Heading2"/>
      </w:pPr>
      <w:r>
        <w:t>Module 1: Authentication &amp; Session</w:t>
      </w:r>
    </w:p>
    <w:p>
      <w:pPr>
        <w:pStyle w:val="ListBullet"/>
      </w:pPr>
      <w:r>
        <w:t>Implement Login, Logout, session validation hook.</w:t>
      </w:r>
    </w:p>
    <w:p>
      <w:pPr>
        <w:pStyle w:val="ListBullet"/>
      </w:pPr>
      <w:r>
        <w:t>Build ProtectedRoute and role-based route guards.</w:t>
      </w:r>
    </w:p>
    <w:p>
      <w:pPr>
        <w:pStyle w:val="ListBullet"/>
      </w:pPr>
      <w:r>
        <w:t>Handle 401/403 globally with redirects and toasts.</w:t>
      </w:r>
    </w:p>
    <w:p>
      <w:pPr>
        <w:pStyle w:val="ListBullet"/>
      </w:pPr>
      <w:r>
        <w:t>Deliverable: React auth flow usable with existing backend.</w:t>
      </w:r>
    </w:p>
    <w:p>
      <w:pPr>
        <w:pStyle w:val="Heading2"/>
      </w:pPr>
      <w:r>
        <w:t>Module 2: Notification System</w:t>
      </w:r>
    </w:p>
    <w:p>
      <w:pPr>
        <w:pStyle w:val="ListBullet"/>
      </w:pPr>
      <w:r>
        <w:t>Build bell dropdown component with unread badge.</w:t>
      </w:r>
    </w:p>
    <w:p>
      <w:pPr>
        <w:pStyle w:val="ListBullet"/>
      </w:pPr>
      <w:r>
        <w:t>Integrate list fetch + mark one read + mark all read.</w:t>
      </w:r>
    </w:p>
    <w:p>
      <w:pPr>
        <w:pStyle w:val="ListBullet"/>
      </w:pPr>
      <w:r>
        <w:t>Improve UX: wrapped messages, no horizontal scroll.</w:t>
      </w:r>
    </w:p>
    <w:p>
      <w:pPr>
        <w:pStyle w:val="ListBullet"/>
      </w:pPr>
      <w:r>
        <w:t>Deliverable: Header notifications parity with improved UX.</w:t>
      </w:r>
    </w:p>
    <w:p>
      <w:pPr>
        <w:pStyle w:val="Heading2"/>
      </w:pPr>
      <w:r>
        <w:t>Module 3: Profile &amp; Common Utilities</w:t>
      </w:r>
    </w:p>
    <w:p>
      <w:pPr>
        <w:pStyle w:val="ListBullet"/>
      </w:pPr>
      <w:r>
        <w:t>Build profile view/edit form with validation.</w:t>
      </w:r>
    </w:p>
    <w:p>
      <w:pPr>
        <w:pStyle w:val="ListBullet"/>
      </w:pPr>
      <w:r>
        <w:t>Standardize reusable toasts, loaders, empty/error states.</w:t>
      </w:r>
    </w:p>
    <w:p>
      <w:pPr>
        <w:pStyle w:val="ListBullet"/>
      </w:pPr>
      <w:r>
        <w:t>Deliverable: Shared UX patterns used across pages.</w:t>
      </w:r>
    </w:p>
    <w:p>
      <w:pPr>
        <w:pStyle w:val="Heading2"/>
      </w:pPr>
      <w:r>
        <w:t>Module 4: User Management - Listing</w:t>
      </w:r>
    </w:p>
    <w:p>
      <w:pPr>
        <w:pStyle w:val="ListBullet"/>
      </w:pPr>
      <w:r>
        <w:t>Build users table with filters/search/sort/pagination.</w:t>
      </w:r>
    </w:p>
    <w:p>
      <w:pPr>
        <w:pStyle w:val="ListBullet"/>
      </w:pPr>
      <w:r>
        <w:t>Add row-level actions (view details).</w:t>
      </w:r>
    </w:p>
    <w:p>
      <w:pPr>
        <w:pStyle w:val="ListBullet"/>
      </w:pPr>
      <w:r>
        <w:t>Deliverable: Read/list workflows migrated.</w:t>
      </w:r>
    </w:p>
    <w:p>
      <w:pPr>
        <w:pStyle w:val="Heading2"/>
      </w:pPr>
      <w:r>
        <w:t>Module 5: User Management - CRUD &amp; Permissions</w:t>
      </w:r>
    </w:p>
    <w:p>
      <w:pPr>
        <w:pStyle w:val="ListBullet"/>
      </w:pPr>
      <w:r>
        <w:t>Add/Edit user forms with role + permission toggles.</w:t>
      </w:r>
    </w:p>
    <w:p>
      <w:pPr>
        <w:pStyle w:val="ListBullet"/>
      </w:pPr>
      <w:r>
        <w:t>Reset password and activation workflows.</w:t>
      </w:r>
    </w:p>
    <w:p>
      <w:pPr>
        <w:pStyle w:val="ListBullet"/>
      </w:pPr>
      <w:r>
        <w:t>Delete logic with backend constraint handling messages.</w:t>
      </w:r>
    </w:p>
    <w:p>
      <w:pPr>
        <w:pStyle w:val="ListBullet"/>
      </w:pPr>
      <w:r>
        <w:t>Deliverable: Full user admin actions parity.</w:t>
      </w:r>
    </w:p>
    <w:p>
      <w:pPr>
        <w:pStyle w:val="Heading2"/>
      </w:pPr>
      <w:r>
        <w:t>Module 6: Credential Email Flow</w:t>
      </w:r>
    </w:p>
    <w:p>
      <w:pPr>
        <w:pStyle w:val="ListBullet"/>
      </w:pPr>
      <w:r>
        <w:t>Single send + bulk send setup/reset mail.</w:t>
      </w:r>
    </w:p>
    <w:p>
      <w:pPr>
        <w:pStyle w:val="ListBullet"/>
      </w:pPr>
      <w:r>
        <w:t>Progress feedback and fail/success summaries.</w:t>
      </w:r>
    </w:p>
    <w:p>
      <w:pPr>
        <w:pStyle w:val="ListBullet"/>
      </w:pPr>
      <w:r>
        <w:t>Request ID verification fallback for timeout cases.</w:t>
      </w:r>
    </w:p>
    <w:p>
      <w:pPr>
        <w:pStyle w:val="ListBullet"/>
      </w:pPr>
      <w:r>
        <w:t>Deliverable: Stable operational email workflow in React UI.</w:t>
      </w:r>
    </w:p>
    <w:p>
      <w:pPr>
        <w:pStyle w:val="Heading2"/>
      </w:pPr>
      <w:r>
        <w:t>Module 7: Projects Core</w:t>
      </w:r>
    </w:p>
    <w:p>
      <w:pPr>
        <w:pStyle w:val="ListBullet"/>
      </w:pPr>
      <w:r>
        <w:t>Projects list and project detail layout with tabs.</w:t>
      </w:r>
    </w:p>
    <w:p>
      <w:pPr>
        <w:pStyle w:val="ListBullet"/>
      </w:pPr>
      <w:r>
        <w:t>Read-only sections first, edit actions next.</w:t>
      </w:r>
    </w:p>
    <w:p>
      <w:pPr>
        <w:pStyle w:val="ListBullet"/>
      </w:pPr>
      <w:r>
        <w:t>Deliverable: Project navigation and core details migrated.</w:t>
      </w:r>
    </w:p>
    <w:p>
      <w:pPr>
        <w:pStyle w:val="Heading2"/>
      </w:pPr>
      <w:r>
        <w:t>Module 8: Assignments</w:t>
      </w:r>
    </w:p>
    <w:p>
      <w:pPr>
        <w:pStyle w:val="ListBullet"/>
      </w:pPr>
      <w:r>
        <w:t>Assignment add/remove/update workflows.</w:t>
      </w:r>
    </w:p>
    <w:p>
      <w:pPr>
        <w:pStyle w:val="ListBullet"/>
      </w:pPr>
      <w:r>
        <w:t>Role-based visibility and restrictions.</w:t>
      </w:r>
    </w:p>
    <w:p>
      <w:pPr>
        <w:pStyle w:val="ListBullet"/>
      </w:pPr>
      <w:r>
        <w:t>Deliverable: End-to-end assignment management.</w:t>
      </w:r>
    </w:p>
    <w:p>
      <w:pPr>
        <w:pStyle w:val="Heading2"/>
      </w:pPr>
      <w:r>
        <w:t>Module 9: Calendar &amp; Daily Status</w:t>
      </w:r>
    </w:p>
    <w:p>
      <w:pPr>
        <w:pStyle w:val="ListBullet"/>
      </w:pPr>
      <w:r>
        <w:t>Hours logging forms and calendar listing.</w:t>
      </w:r>
    </w:p>
    <w:p>
      <w:pPr>
        <w:pStyle w:val="ListBullet"/>
      </w:pPr>
      <w:r>
        <w:t>Edit requests + approvals integration.</w:t>
      </w:r>
    </w:p>
    <w:p>
      <w:pPr>
        <w:pStyle w:val="ListBullet"/>
      </w:pPr>
      <w:r>
        <w:t>Deliverable: Daily work logging fully usable.</w:t>
      </w:r>
    </w:p>
    <w:p>
      <w:pPr>
        <w:pStyle w:val="Heading2"/>
      </w:pPr>
      <w:r>
        <w:t>Module 10: Chat</w:t>
      </w:r>
    </w:p>
    <w:p>
      <w:pPr>
        <w:pStyle w:val="ListBullet"/>
      </w:pPr>
      <w:r>
        <w:t>Message list/send/edit/delete workflows.</w:t>
      </w:r>
    </w:p>
    <w:p>
      <w:pPr>
        <w:pStyle w:val="ListBullet"/>
      </w:pPr>
      <w:r>
        <w:t>Mentions and image attachment handling.</w:t>
      </w:r>
    </w:p>
    <w:p>
      <w:pPr>
        <w:pStyle w:val="ListBullet"/>
      </w:pPr>
      <w:r>
        <w:t>Deliverable: Reliable real-time-like chat experience.</w:t>
      </w:r>
    </w:p>
    <w:p>
      <w:pPr>
        <w:pStyle w:val="Heading2"/>
      </w:pPr>
      <w:r>
        <w:t>Module 11: Admin/Monitoring/Reports</w:t>
      </w:r>
    </w:p>
    <w:p>
      <w:pPr>
        <w:pStyle w:val="ListBullet"/>
      </w:pPr>
      <w:r>
        <w:t>Migrate high-value admin pages (monitoring, sessions, reports).</w:t>
      </w:r>
    </w:p>
    <w:p>
      <w:pPr>
        <w:pStyle w:val="ListBullet"/>
      </w:pPr>
      <w:r>
        <w:t>Deliverable: Primary admin operations available in React.</w:t>
      </w:r>
    </w:p>
    <w:p>
      <w:pPr>
        <w:pStyle w:val="Heading2"/>
      </w:pPr>
      <w:r>
        <w:t>Module 12: Final Hardening</w:t>
      </w:r>
    </w:p>
    <w:p>
      <w:pPr>
        <w:pStyle w:val="ListBullet"/>
      </w:pPr>
      <w:r>
        <w:t>Regression pass, performance tuning, accessibility checks.</w:t>
      </w:r>
    </w:p>
    <w:p>
      <w:pPr>
        <w:pStyle w:val="ListBullet"/>
      </w:pPr>
      <w:r>
        <w:t>Feature flags finalization and fallback cleanup.</w:t>
      </w:r>
    </w:p>
    <w:p>
      <w:pPr>
        <w:pStyle w:val="ListBullet"/>
      </w:pPr>
      <w:r>
        <w:t>Deliverable: Production-ready React-first experience.</w:t>
      </w:r>
    </w:p>
    <w:p>
      <w:pPr>
        <w:pStyle w:val="Heading1"/>
      </w:pPr>
      <w:r>
        <w:t>5. Weekly Cadence for Learner</w:t>
      </w:r>
    </w:p>
    <w:p>
      <w:pPr>
        <w:pStyle w:val="ListBullet"/>
      </w:pPr>
      <w:r>
        <w:t>Day 1: API contracts and data modeling.</w:t>
      </w:r>
    </w:p>
    <w:p>
      <w:pPr>
        <w:pStyle w:val="ListBullet"/>
      </w:pPr>
      <w:r>
        <w:t>Day 2-3: UI + state + form logic.</w:t>
      </w:r>
    </w:p>
    <w:p>
      <w:pPr>
        <w:pStyle w:val="ListBullet"/>
      </w:pPr>
      <w:r>
        <w:t>Day 4: integration and edge cases.</w:t>
      </w:r>
    </w:p>
    <w:p>
      <w:pPr>
        <w:pStyle w:val="ListBullet"/>
      </w:pPr>
      <w:r>
        <w:t>Day 5: testing, bug fixes, demo notes.</w:t>
      </w:r>
    </w:p>
    <w:p>
      <w:pPr>
        <w:pStyle w:val="Heading1"/>
      </w:pPr>
      <w:r>
        <w:t>6. Skills Checklist (By End)</w:t>
      </w:r>
    </w:p>
    <w:p>
      <w:pPr>
        <w:pStyle w:val="ListBullet"/>
      </w:pPr>
      <w:r>
        <w:t>React hooks, reusable architecture, routing, and role guards.</w:t>
      </w:r>
    </w:p>
    <w:p>
      <w:pPr>
        <w:pStyle w:val="ListBullet"/>
      </w:pPr>
      <w:r>
        <w:t>Form validation and complex async workflows.</w:t>
      </w:r>
    </w:p>
    <w:p>
      <w:pPr>
        <w:pStyle w:val="ListBullet"/>
      </w:pPr>
      <w:r>
        <w:t>API integration patterns and error handling.</w:t>
      </w:r>
    </w:p>
    <w:p>
      <w:pPr>
        <w:pStyle w:val="ListBullet"/>
      </w:pPr>
      <w:r>
        <w:t>Incremental migration in real legacy codebase.</w:t>
      </w:r>
    </w:p>
    <w:p>
      <w:pPr>
        <w:pStyle w:val="ListBullet"/>
      </w:pPr>
      <w:r>
        <w:t>Production-level QA and release readiness.</w:t>
      </w:r>
    </w:p>
    <w:p>
      <w:pPr>
        <w:pStyle w:val="Heading1"/>
      </w:pPr>
      <w:r>
        <w:t>7. Definition of Success</w:t>
      </w:r>
    </w:p>
    <w:p>
      <w:pPr>
        <w:pStyle w:val="ListBullet"/>
      </w:pPr>
      <w:r>
        <w:t>No critical feature loss vs current PMS.</w:t>
      </w:r>
    </w:p>
    <w:p>
      <w:pPr>
        <w:pStyle w:val="ListBullet"/>
      </w:pPr>
      <w:r>
        <w:t>All major modules available in React.</w:t>
      </w:r>
    </w:p>
    <w:p>
      <w:pPr>
        <w:pStyle w:val="ListBullet"/>
      </w:pPr>
      <w:r>
        <w:t>Stable production behavior with rollback safety.</w:t>
      </w:r>
    </w:p>
    <w:p>
      <w:pPr>
        <w:pStyle w:val="ListBullet"/>
      </w:pPr>
      <w:r>
        <w:t>Documented architecture and maintainable codebase.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